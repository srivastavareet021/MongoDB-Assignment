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8CCB" w14:textId="77777777" w:rsidR="00B218B5" w:rsidRPr="00C97E76" w:rsidRDefault="00C97E76" w:rsidP="00613382">
      <w:pPr>
        <w:pStyle w:val="Heading1"/>
        <w:jc w:val="center"/>
        <w:rPr>
          <w:color w:val="000000" w:themeColor="text1"/>
          <w:sz w:val="36"/>
          <w:szCs w:val="36"/>
          <w:u w:val="single"/>
        </w:rPr>
      </w:pPr>
      <w:r w:rsidRPr="00C97E76">
        <w:rPr>
          <w:color w:val="000000" w:themeColor="text1"/>
          <w:sz w:val="36"/>
          <w:szCs w:val="36"/>
          <w:u w:val="single"/>
        </w:rPr>
        <w:t>MongoDB Project</w:t>
      </w:r>
    </w:p>
    <w:p w14:paraId="3F663CDC" w14:textId="77777777" w:rsidR="00B218B5" w:rsidRDefault="00C97E76" w:rsidP="00C97E76">
      <w:pPr>
        <w:pStyle w:val="ListNumber"/>
        <w:numPr>
          <w:ilvl w:val="0"/>
          <w:numId w:val="0"/>
        </w:numPr>
        <w:ind w:left="360" w:hanging="360"/>
      </w:pPr>
      <w:r>
        <w:t>Q1. List the names and departments of students who have more than 85% attendance and are skilled in both 'MongoDB' and 'Python'.</w:t>
      </w:r>
    </w:p>
    <w:p w14:paraId="50399A17" w14:textId="67376F55" w:rsidR="00B218B5" w:rsidRDefault="00C97E76">
      <w:pPr>
        <w:rPr>
          <w:b/>
          <w:color w:val="000000" w:themeColor="text1"/>
          <w:u w:val="single"/>
        </w:rPr>
      </w:pPr>
      <w:r w:rsidRPr="00C97E76">
        <w:rPr>
          <w:b/>
          <w:u w:val="single"/>
        </w:rPr>
        <w:t>Solution: -</w:t>
      </w:r>
      <w:r>
        <w:t xml:space="preserve"> </w:t>
      </w:r>
      <w:proofErr w:type="spellStart"/>
      <w:r>
        <w:t>db.students_full.find</w:t>
      </w:r>
      <w:proofErr w:type="spellEnd"/>
      <w:r>
        <w:t>({ attendance: { $</w:t>
      </w:r>
      <w:proofErr w:type="spellStart"/>
      <w:r>
        <w:t>gt</w:t>
      </w:r>
      <w:proofErr w:type="spellEnd"/>
      <w:r>
        <w:t>: 85 }, skills: { $all: ["MongoDB", "Python"] } }, { _id: 0, name: 1, department: 1 })</w:t>
      </w:r>
      <w:r>
        <w:br/>
      </w:r>
      <w:r>
        <w:br/>
      </w:r>
      <w:r w:rsidRPr="00C97E76">
        <w:rPr>
          <w:b/>
          <w:u w:val="single"/>
        </w:rPr>
        <w:t xml:space="preserve">Explanation: - </w:t>
      </w:r>
      <w:r w:rsidRPr="00C97E76">
        <w:br/>
      </w:r>
      <w:r>
        <w:t>• The condition { attendance: { $gt: 85 } } retrieves students whose attendance exceeds 85%. • The operator $all ensures that both the listed skills — "MongoDB" and "Python" — exist in the skills array. • The projection part { name: 1, department: 1 } limits the output to only the student’s name and department.</w:t>
      </w:r>
      <w:r>
        <w:br/>
      </w:r>
      <w:r>
        <w:br/>
      </w:r>
      <w:r w:rsidR="00A427FB" w:rsidRPr="00A427FB">
        <w:rPr>
          <w:b/>
          <w:color w:val="000000" w:themeColor="text1"/>
        </w:rPr>
        <w:t xml:space="preserve">                                                         </w:t>
      </w:r>
      <w:r w:rsidRPr="00C97E76">
        <w:rPr>
          <w:b/>
          <w:color w:val="000000" w:themeColor="text1"/>
          <w:u w:val="single"/>
        </w:rPr>
        <w:t>Output: -</w:t>
      </w:r>
    </w:p>
    <w:p w14:paraId="4CD939D9" w14:textId="77777777" w:rsidR="00C97E76" w:rsidRDefault="00C97E76" w:rsidP="00C97E76">
      <w:pPr>
        <w:jc w:val="center"/>
      </w:pPr>
      <w:r>
        <w:rPr>
          <w:noProof/>
        </w:rPr>
        <w:drawing>
          <wp:inline distT="0" distB="0" distL="0" distR="0" wp14:anchorId="581BD819" wp14:editId="3F3E0F0C">
            <wp:extent cx="5486400" cy="4642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1D56" w14:textId="77777777" w:rsidR="00B218B5" w:rsidRDefault="00C97E76" w:rsidP="00C97E76">
      <w:pPr>
        <w:pStyle w:val="ListNumber"/>
        <w:numPr>
          <w:ilvl w:val="0"/>
          <w:numId w:val="0"/>
        </w:numPr>
        <w:ind w:left="360" w:hanging="360"/>
      </w:pPr>
      <w:r>
        <w:t>Q2. Show all faculty who are teaching more than 2 courses. Display their names and the total number of courses they teach.</w:t>
      </w:r>
    </w:p>
    <w:p w14:paraId="74AB4E78" w14:textId="11AF0FB9" w:rsidR="00B218B5" w:rsidRPr="00A427FB" w:rsidRDefault="00C97E76">
      <w:pPr>
        <w:rPr>
          <w:b/>
        </w:rPr>
      </w:pPr>
      <w:r w:rsidRPr="00C97E76">
        <w:rPr>
          <w:b/>
          <w:u w:val="single"/>
        </w:rPr>
        <w:t>Solution: -</w:t>
      </w:r>
      <w:r>
        <w:t xml:space="preserve"> </w:t>
      </w:r>
      <w:proofErr w:type="spellStart"/>
      <w:r>
        <w:t>db.faculty_full.aggregate</w:t>
      </w:r>
      <w:proofErr w:type="spellEnd"/>
      <w:r>
        <w:t>([{ $project: { name: 1, number_of_courses: { $size: "$courses" } } }, { $match: { number_of_courses: { $gt: 2 } } }])</w:t>
      </w:r>
      <w:r>
        <w:br/>
      </w:r>
      <w:r>
        <w:br/>
      </w:r>
      <w:r w:rsidRPr="00C97E76">
        <w:rPr>
          <w:b/>
          <w:u w:val="single"/>
        </w:rPr>
        <w:t>Explanation: -</w:t>
      </w:r>
      <w:r>
        <w:t xml:space="preserve"> </w:t>
      </w:r>
      <w:r>
        <w:br/>
        <w:t xml:space="preserve">• The $size operator counts how many elements are stored in the “courses” array. </w:t>
      </w:r>
      <w:r>
        <w:br/>
        <w:t>• Then, $match filters only those records where the</w:t>
      </w:r>
      <w:r w:rsidR="00A427FB">
        <w:t xml:space="preserve"> total course count exceeds 2. </w:t>
      </w:r>
      <w:r>
        <w:br/>
      </w:r>
      <w:r w:rsidR="00A427FB" w:rsidRPr="00A427FB">
        <w:rPr>
          <w:b/>
        </w:rPr>
        <w:t xml:space="preserve">                                                        </w:t>
      </w:r>
      <w:r w:rsidR="00F71C20">
        <w:rPr>
          <w:b/>
        </w:rPr>
        <w:t xml:space="preserve">  </w:t>
      </w:r>
      <w:r w:rsidR="00A427FB" w:rsidRPr="00A427FB">
        <w:rPr>
          <w:b/>
        </w:rPr>
        <w:t xml:space="preserve"> </w:t>
      </w:r>
      <w:r w:rsidRPr="00A427FB">
        <w:rPr>
          <w:b/>
          <w:u w:val="single"/>
        </w:rPr>
        <w:t>Output: -</w:t>
      </w:r>
    </w:p>
    <w:p w14:paraId="6AEE56D0" w14:textId="77777777" w:rsidR="00A427FB" w:rsidRPr="00A427FB" w:rsidRDefault="00A427FB" w:rsidP="00A427FB">
      <w:pPr>
        <w:jc w:val="center"/>
        <w:rPr>
          <w:b/>
          <w:u w:val="single"/>
        </w:rPr>
      </w:pPr>
      <w:r>
        <w:rPr>
          <w:noProof/>
        </w:rPr>
        <w:drawing>
          <wp:inline distT="0" distB="0" distL="0" distR="0" wp14:anchorId="4AD422A4" wp14:editId="4741BAE7">
            <wp:extent cx="5705475" cy="2505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681E" w14:textId="77777777" w:rsidR="00B218B5" w:rsidRDefault="00C97E76" w:rsidP="00A427FB">
      <w:pPr>
        <w:pStyle w:val="ListNumber"/>
        <w:numPr>
          <w:ilvl w:val="0"/>
          <w:numId w:val="0"/>
        </w:numPr>
        <w:ind w:left="360" w:hanging="360"/>
      </w:pPr>
      <w:r>
        <w:t>Q3. Write a query to show each student’s name along with the course titles they are enrolled in (use $lookup between enrollments, students, and courses).</w:t>
      </w:r>
    </w:p>
    <w:p w14:paraId="1CF818CC" w14:textId="4911DCFE" w:rsidR="00B218B5" w:rsidRDefault="00C97E76">
      <w:pPr>
        <w:rPr>
          <w:b/>
          <w:u w:val="single"/>
        </w:rPr>
      </w:pPr>
      <w:r w:rsidRPr="00A427FB">
        <w:rPr>
          <w:b/>
          <w:u w:val="single"/>
        </w:rPr>
        <w:t>Solution: -</w:t>
      </w:r>
      <w:r>
        <w:t xml:space="preserve"> </w:t>
      </w:r>
      <w:r>
        <w:br/>
        <w:t>db.enrollments_full.aggregate([</w:t>
      </w:r>
      <w:r>
        <w:br/>
        <w:t xml:space="preserve">  { $lookup: { from: "students_full", localField: "student_id", foreignField: "_id", as: "student" } },</w:t>
      </w:r>
      <w:r>
        <w:br/>
        <w:t xml:space="preserve">  { $unwind: "$student" },</w:t>
      </w:r>
      <w:r>
        <w:br/>
        <w:t xml:space="preserve">  { $lookup: { from: "courses_full", localField: "course_id", foreignField: "_id", as: "course" } },</w:t>
      </w:r>
      <w:r>
        <w:br/>
        <w:t xml:space="preserve">  { $unwind: "$course" },</w:t>
      </w:r>
      <w:r>
        <w:br/>
        <w:t xml:space="preserve">  { $project: { _id: 0, student_name: "$student.name", course_title: "$course.title" } }</w:t>
      </w:r>
      <w:r>
        <w:br/>
        <w:t>])</w:t>
      </w:r>
      <w:r>
        <w:br/>
      </w:r>
      <w:r>
        <w:br/>
      </w:r>
      <w:r w:rsidRPr="00A427FB">
        <w:rPr>
          <w:b/>
          <w:u w:val="single"/>
        </w:rPr>
        <w:t>Explanation: -</w:t>
      </w:r>
      <w:r>
        <w:t xml:space="preserve"> </w:t>
      </w:r>
      <w:r>
        <w:br/>
        <w:t>• $lookup is used to join documents from multiple collections, similar to perfo</w:t>
      </w:r>
      <w:r w:rsidR="00A427FB">
        <w:t xml:space="preserve">rming a JOIN operation in SQL. </w:t>
      </w:r>
      <w:r>
        <w:t xml:space="preserve">• $unwind flattens the resulting array into separate documents. </w:t>
      </w:r>
      <w:r>
        <w:br/>
        <w:t>• $project limits output fields to show only the student’s name and course title.</w:t>
      </w:r>
      <w:r>
        <w:br/>
      </w:r>
      <w:r w:rsidR="00A427FB">
        <w:rPr>
          <w:b/>
        </w:rPr>
        <w:t xml:space="preserve">                                                        </w:t>
      </w:r>
      <w:r w:rsidRPr="00A427FB">
        <w:rPr>
          <w:b/>
          <w:u w:val="single"/>
        </w:rPr>
        <w:t>Output: -</w:t>
      </w:r>
    </w:p>
    <w:p w14:paraId="74DC120A" w14:textId="77777777" w:rsidR="00A427FB" w:rsidRPr="00A427FB" w:rsidRDefault="00A427FB" w:rsidP="00A427FB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3FAC1B24" wp14:editId="489A0B25">
            <wp:extent cx="5484685" cy="458152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68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CF1DC" w14:textId="77777777" w:rsidR="00B218B5" w:rsidRDefault="00C97E76" w:rsidP="00A427FB">
      <w:pPr>
        <w:pStyle w:val="ListNumber"/>
        <w:numPr>
          <w:ilvl w:val="0"/>
          <w:numId w:val="0"/>
        </w:numPr>
        <w:ind w:left="360" w:hanging="360"/>
      </w:pPr>
      <w:r>
        <w:t>Q4. For each course, display the course title, number of students enrolled, and average marks (use $group).</w:t>
      </w:r>
    </w:p>
    <w:p w14:paraId="3AC751E0" w14:textId="7E381887" w:rsidR="00B218B5" w:rsidRDefault="00C97E76">
      <w:pPr>
        <w:rPr>
          <w:b/>
          <w:u w:val="single"/>
        </w:rPr>
      </w:pPr>
      <w:r w:rsidRPr="00A427FB">
        <w:rPr>
          <w:b/>
          <w:u w:val="single"/>
        </w:rPr>
        <w:t>Solution: -</w:t>
      </w:r>
      <w:r>
        <w:t xml:space="preserve"> </w:t>
      </w:r>
      <w:r>
        <w:br/>
        <w:t>db.enrollments_full.aggregate([</w:t>
      </w:r>
      <w:r>
        <w:br/>
        <w:t xml:space="preserve">  { $lookup: { from: "courses_full", localField: "course_id", foreignField: "_id", as: "course" } },</w:t>
      </w:r>
      <w:r>
        <w:br/>
        <w:t xml:space="preserve">  { $unwind: "$course" },</w:t>
      </w:r>
      <w:r>
        <w:br/>
        <w:t xml:space="preserve">  { $group: { _id: "$course_id", course_title: { $first: "$course.title" }, total_students: { $sum: 1 }, average_marks: { $avg: "$marks" } } }</w:t>
      </w:r>
      <w:r>
        <w:br/>
        <w:t>])</w:t>
      </w:r>
      <w:r>
        <w:br/>
      </w:r>
      <w:r>
        <w:br/>
      </w:r>
      <w:r w:rsidRPr="00A427FB">
        <w:rPr>
          <w:b/>
          <w:u w:val="single"/>
        </w:rPr>
        <w:t>Explanation: -</w:t>
      </w:r>
      <w:r>
        <w:t xml:space="preserve"> </w:t>
      </w:r>
      <w:r>
        <w:br/>
        <w:t>• $lookup links each enrollme</w:t>
      </w:r>
      <w:r w:rsidR="00A427FB">
        <w:t xml:space="preserve">nt with its respective course. </w:t>
      </w:r>
      <w:r>
        <w:t>• $g</w:t>
      </w:r>
      <w:r w:rsidR="00A427FB">
        <w:t xml:space="preserve">roup groups data by course ID. </w:t>
      </w:r>
      <w:r>
        <w:t>• $sum counts the number of enrolled students, and $avg computes their mean marks.</w:t>
      </w:r>
      <w:r>
        <w:br/>
      </w:r>
      <w:r w:rsidR="00A427FB">
        <w:rPr>
          <w:b/>
        </w:rPr>
        <w:t xml:space="preserve">                                                      </w:t>
      </w:r>
      <w:r w:rsidRPr="00A427FB">
        <w:rPr>
          <w:b/>
          <w:u w:val="single"/>
        </w:rPr>
        <w:t>Output: -</w:t>
      </w:r>
    </w:p>
    <w:p w14:paraId="0B9CC6C2" w14:textId="77777777" w:rsidR="00A427FB" w:rsidRDefault="00A427FB" w:rsidP="00A427FB">
      <w:r>
        <w:rPr>
          <w:noProof/>
        </w:rPr>
        <w:drawing>
          <wp:inline distT="0" distB="0" distL="0" distR="0" wp14:anchorId="58AA66D4" wp14:editId="1C37AB6F">
            <wp:extent cx="5810250" cy="5095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C5CA" w14:textId="77777777" w:rsidR="00B218B5" w:rsidRDefault="00C97E76" w:rsidP="00A427FB">
      <w:pPr>
        <w:pStyle w:val="ListNumber"/>
        <w:numPr>
          <w:ilvl w:val="0"/>
          <w:numId w:val="0"/>
        </w:numPr>
      </w:pPr>
      <w:r>
        <w:t>Q5. Find the top 3 students with the highest average marks across all enrolled courses.</w:t>
      </w:r>
    </w:p>
    <w:p w14:paraId="458D8A88" w14:textId="6745DCE5" w:rsidR="00B218B5" w:rsidRDefault="00C97E76">
      <w:pPr>
        <w:rPr>
          <w:b/>
          <w:u w:val="single"/>
        </w:rPr>
      </w:pPr>
      <w:r w:rsidRPr="00A427FB">
        <w:rPr>
          <w:b/>
          <w:u w:val="single"/>
        </w:rPr>
        <w:t>Solution: -</w:t>
      </w:r>
      <w:r>
        <w:t xml:space="preserve"> </w:t>
      </w:r>
      <w:r>
        <w:br/>
        <w:t>db.enrollments_full.aggregate([</w:t>
      </w:r>
      <w:r>
        <w:br/>
        <w:t xml:space="preserve">  { $group: { _id: "$student_id", average_marks: { $avg: "$marks" } } },</w:t>
      </w:r>
      <w:r>
        <w:br/>
        <w:t xml:space="preserve">  { $lookup: { from: "students_full", localField: "_id", foreignField: "_id", as: "student" } },</w:t>
      </w:r>
      <w:r>
        <w:br/>
        <w:t xml:space="preserve">  { $unwind: "$student" },</w:t>
      </w:r>
      <w:r>
        <w:br/>
        <w:t xml:space="preserve">  { $project: { _id: 0, student_name: "$student.name", average_marks: 1 } },</w:t>
      </w:r>
      <w:r>
        <w:br/>
        <w:t xml:space="preserve">  { $sort: { average_marks: -1 } },</w:t>
      </w:r>
      <w:r>
        <w:br/>
        <w:t xml:space="preserve">  { $limit: 3 }</w:t>
      </w:r>
      <w:r>
        <w:br/>
        <w:t>])</w:t>
      </w:r>
      <w:r>
        <w:br/>
      </w:r>
      <w:r>
        <w:br/>
      </w:r>
      <w:r w:rsidRPr="00A427FB">
        <w:rPr>
          <w:b/>
          <w:u w:val="single"/>
        </w:rPr>
        <w:t>Explanation: -</w:t>
      </w:r>
      <w:r>
        <w:t xml:space="preserve"> </w:t>
      </w:r>
      <w:r>
        <w:br/>
        <w:t xml:space="preserve">• $group aggregates data by student ID and calculates their average marks. </w:t>
      </w:r>
      <w:r>
        <w:br/>
        <w:t xml:space="preserve">• $lookup connects this result with the </w:t>
      </w:r>
      <w:proofErr w:type="spellStart"/>
      <w:r>
        <w:t>students_full</w:t>
      </w:r>
      <w:proofErr w:type="spellEnd"/>
      <w:r>
        <w:t xml:space="preserve"> collection to fetch names. </w:t>
      </w:r>
      <w:r>
        <w:br/>
        <w:t>• $sort arranges the students in descending order of marks, and $limit restricts the result to top three performers.</w:t>
      </w:r>
      <w:r>
        <w:br/>
      </w:r>
      <w:r w:rsidR="008D3891">
        <w:rPr>
          <w:b/>
        </w:rPr>
        <w:t xml:space="preserve">                                                     </w:t>
      </w:r>
      <w:r w:rsidRPr="008D3891">
        <w:rPr>
          <w:b/>
          <w:u w:val="single"/>
        </w:rPr>
        <w:t>Output: -</w:t>
      </w:r>
    </w:p>
    <w:p w14:paraId="62086D6E" w14:textId="77777777" w:rsidR="008D3891" w:rsidRDefault="008D3891" w:rsidP="008D3891">
      <w:pPr>
        <w:jc w:val="center"/>
      </w:pPr>
      <w:r>
        <w:rPr>
          <w:noProof/>
        </w:rPr>
        <w:drawing>
          <wp:inline distT="0" distB="0" distL="0" distR="0" wp14:anchorId="1EB881B1" wp14:editId="275417E7">
            <wp:extent cx="5791200" cy="3943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AEF9F" w14:textId="77777777" w:rsidR="008D3891" w:rsidRDefault="008D3891" w:rsidP="008D3891">
      <w:pPr>
        <w:jc w:val="center"/>
      </w:pPr>
    </w:p>
    <w:p w14:paraId="53A79EB9" w14:textId="77777777" w:rsidR="00B218B5" w:rsidRDefault="00C97E76" w:rsidP="008D3891">
      <w:pPr>
        <w:pStyle w:val="ListNumber"/>
        <w:numPr>
          <w:ilvl w:val="0"/>
          <w:numId w:val="0"/>
        </w:numPr>
        <w:ind w:left="360" w:hanging="360"/>
      </w:pPr>
      <w:r>
        <w:t>Q6. Count how many students are in each department. Display the department with the highest number of students.</w:t>
      </w:r>
    </w:p>
    <w:p w14:paraId="6080F1B4" w14:textId="1BA36AD3" w:rsidR="00B218B5" w:rsidRDefault="00C97E76">
      <w:pPr>
        <w:rPr>
          <w:b/>
          <w:u w:val="single"/>
        </w:rPr>
      </w:pPr>
      <w:r w:rsidRPr="008D3891">
        <w:rPr>
          <w:b/>
        </w:rPr>
        <w:t>Solution: -</w:t>
      </w:r>
      <w:r>
        <w:t xml:space="preserve"> </w:t>
      </w:r>
      <w:r>
        <w:br/>
        <w:t>db.students_full.aggregate([</w:t>
      </w:r>
      <w:r>
        <w:br/>
        <w:t xml:space="preserve">  { $group: { _id: "$department", number_of_students: { $sum: 1 } } },</w:t>
      </w:r>
      <w:r>
        <w:br/>
        <w:t xml:space="preserve">  { $sort: { number_of_students: -1 } },</w:t>
      </w:r>
      <w:r>
        <w:br/>
        <w:t xml:space="preserve">  { $limit: 1 },</w:t>
      </w:r>
      <w:r>
        <w:br/>
        <w:t xml:space="preserve">  { $project: { _id: 0, department: "$_id", number_of_students: 1 } }</w:t>
      </w:r>
      <w:r>
        <w:br/>
        <w:t>])</w:t>
      </w:r>
      <w:r>
        <w:br/>
      </w:r>
      <w:r>
        <w:br/>
      </w:r>
      <w:r w:rsidRPr="008D3891">
        <w:rPr>
          <w:b/>
          <w:u w:val="single"/>
        </w:rPr>
        <w:t xml:space="preserve">Explanation: - </w:t>
      </w:r>
      <w:r w:rsidRPr="008D3891">
        <w:rPr>
          <w:b/>
          <w:u w:val="single"/>
        </w:rPr>
        <w:br/>
      </w:r>
      <w:r>
        <w:t xml:space="preserve">• $group collects all students under their department name and counts them using $sum. </w:t>
      </w:r>
      <w:r>
        <w:br/>
        <w:t xml:space="preserve">• $sort arranges the departments in descending order based on total students. </w:t>
      </w:r>
      <w:r>
        <w:br/>
        <w:t xml:space="preserve">• $limit selects only the department with the maximum count. </w:t>
      </w:r>
      <w:r>
        <w:br/>
        <w:t>• $project displays the department name and total number of students.</w:t>
      </w:r>
      <w:r>
        <w:br/>
      </w:r>
      <w:r w:rsidR="008D3891">
        <w:t xml:space="preserve">                                                      </w:t>
      </w:r>
      <w:r w:rsidRPr="008D3891">
        <w:rPr>
          <w:b/>
          <w:u w:val="single"/>
        </w:rPr>
        <w:t>Output: -</w:t>
      </w:r>
    </w:p>
    <w:p w14:paraId="4DC55FB4" w14:textId="77777777" w:rsidR="008D3891" w:rsidRDefault="008D3891" w:rsidP="008D3891">
      <w:pPr>
        <w:jc w:val="center"/>
      </w:pPr>
      <w:r>
        <w:rPr>
          <w:noProof/>
        </w:rPr>
        <w:drawing>
          <wp:inline distT="0" distB="0" distL="0" distR="0" wp14:anchorId="6025C006" wp14:editId="23448E7B">
            <wp:extent cx="5638800" cy="4362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6A03" w14:textId="77777777" w:rsidR="008D3891" w:rsidRPr="008D3891" w:rsidRDefault="00070199" w:rsidP="008D3891">
      <w:pPr>
        <w:pStyle w:val="ListNumber"/>
        <w:numPr>
          <w:ilvl w:val="0"/>
          <w:numId w:val="0"/>
        </w:numPr>
        <w:jc w:val="center"/>
        <w:rPr>
          <w:b/>
          <w:i/>
          <w:sz w:val="40"/>
          <w:szCs w:val="40"/>
          <w:u w:val="single"/>
        </w:rPr>
      </w:pPr>
      <w:r w:rsidRPr="00070199">
        <w:rPr>
          <w:b/>
          <w:i/>
          <w:color w:val="000000" w:themeColor="text1"/>
          <w:sz w:val="40"/>
          <w:szCs w:val="40"/>
          <w:u w:val="single"/>
        </w:rPr>
        <w:t>MongoDB</w:t>
      </w:r>
      <w:r w:rsidRPr="008D3891">
        <w:rPr>
          <w:b/>
          <w:i/>
          <w:sz w:val="40"/>
          <w:szCs w:val="40"/>
          <w:u w:val="single"/>
        </w:rPr>
        <w:t xml:space="preserve"> </w:t>
      </w:r>
      <w:r w:rsidR="008D3891" w:rsidRPr="008D3891">
        <w:rPr>
          <w:b/>
          <w:i/>
          <w:sz w:val="40"/>
          <w:szCs w:val="40"/>
          <w:u w:val="single"/>
        </w:rPr>
        <w:t>Update ,</w:t>
      </w:r>
      <w:proofErr w:type="spellStart"/>
      <w:r w:rsidR="008D3891" w:rsidRPr="008D3891">
        <w:rPr>
          <w:b/>
          <w:i/>
          <w:sz w:val="40"/>
          <w:szCs w:val="40"/>
          <w:u w:val="single"/>
        </w:rPr>
        <w:t>Upsert</w:t>
      </w:r>
      <w:proofErr w:type="spellEnd"/>
      <w:r w:rsidR="008D3891" w:rsidRPr="008D3891">
        <w:rPr>
          <w:b/>
          <w:i/>
          <w:sz w:val="40"/>
          <w:szCs w:val="40"/>
          <w:u w:val="single"/>
        </w:rPr>
        <w:t xml:space="preserve"> and Delete</w:t>
      </w:r>
    </w:p>
    <w:p w14:paraId="0CF0C4F8" w14:textId="77777777" w:rsidR="00B218B5" w:rsidRDefault="00C97E76" w:rsidP="008D3891">
      <w:pPr>
        <w:pStyle w:val="ListNumber"/>
        <w:numPr>
          <w:ilvl w:val="0"/>
          <w:numId w:val="0"/>
        </w:numPr>
      </w:pPr>
      <w:r>
        <w:t>Q7. Update attendance to 100% for all students who won any 'Hackathon'.</w:t>
      </w:r>
    </w:p>
    <w:p w14:paraId="0BC10356" w14:textId="63E32230" w:rsidR="00B218B5" w:rsidRDefault="00C97E76">
      <w:pPr>
        <w:rPr>
          <w:b/>
          <w:u w:val="single"/>
        </w:rPr>
      </w:pPr>
      <w:r w:rsidRPr="008D3891">
        <w:rPr>
          <w:b/>
          <w:u w:val="single"/>
        </w:rPr>
        <w:t>Solution: -</w:t>
      </w:r>
      <w:r>
        <w:t xml:space="preserve"> </w:t>
      </w:r>
      <w:r>
        <w:br/>
      </w:r>
      <w:r w:rsidRPr="008D3891">
        <w:rPr>
          <w:u w:val="single"/>
        </w:rPr>
        <w:t>Step 1:</w:t>
      </w:r>
      <w:r>
        <w:t xml:space="preserve"> - db.activities_full.find({ type: "Hackathon", position: "Winner" }, { student_id: 1, _id: 0 })</w:t>
      </w:r>
      <w:r>
        <w:br/>
        <w:t xml:space="preserve">         .toArray().map(a =&gt; a.student_id); // extract winner IDs</w:t>
      </w:r>
      <w:r>
        <w:br/>
      </w:r>
      <w:r>
        <w:br/>
      </w:r>
      <w:r w:rsidRPr="008D3891">
        <w:rPr>
          <w:u w:val="single"/>
        </w:rPr>
        <w:t>Step 2:</w:t>
      </w:r>
      <w:r>
        <w:t xml:space="preserve"> - db.students_full.updateMany({ _id: { $in: winners } }, { $set: { attendance: 100 } })</w:t>
      </w:r>
      <w:r>
        <w:br/>
      </w:r>
      <w:r>
        <w:br/>
      </w:r>
      <w:r w:rsidRPr="008D3891">
        <w:rPr>
          <w:b/>
          <w:u w:val="single"/>
        </w:rPr>
        <w:t>Explanation: -</w:t>
      </w:r>
      <w:r>
        <w:t xml:space="preserve"> </w:t>
      </w:r>
      <w:r>
        <w:br/>
        <w:t>• toArray() converts the query cursor in</w:t>
      </w:r>
      <w:r w:rsidR="008D3891">
        <w:t xml:space="preserve">to an array for easier access. </w:t>
      </w:r>
      <w:r>
        <w:t xml:space="preserve">• .map(a =&gt; </w:t>
      </w:r>
      <w:proofErr w:type="spellStart"/>
      <w:r>
        <w:t>a.student_id</w:t>
      </w:r>
      <w:proofErr w:type="spellEnd"/>
      <w:r>
        <w:t>) retrieves on</w:t>
      </w:r>
      <w:r w:rsidR="008D3891">
        <w:t xml:space="preserve">ly the student IDs of winners. </w:t>
      </w:r>
      <w:r>
        <w:t>• $in identifies those students with</w:t>
      </w:r>
      <w:r w:rsidR="008D3891">
        <w:t xml:space="preserve">in the winners list. </w:t>
      </w:r>
      <w:r>
        <w:t>• $set updates their attendance field to 100 percent.</w:t>
      </w:r>
      <w:r>
        <w:br/>
      </w:r>
      <w:r w:rsidR="008D3891" w:rsidRPr="008D3891">
        <w:rPr>
          <w:b/>
        </w:rPr>
        <w:t xml:space="preserve">                                                       </w:t>
      </w:r>
      <w:r w:rsidR="008D3891">
        <w:rPr>
          <w:b/>
          <w:u w:val="single"/>
        </w:rPr>
        <w:t xml:space="preserve"> </w:t>
      </w:r>
      <w:r w:rsidRPr="008D3891">
        <w:rPr>
          <w:b/>
          <w:u w:val="single"/>
        </w:rPr>
        <w:t>Output: -</w:t>
      </w:r>
    </w:p>
    <w:p w14:paraId="06A9B849" w14:textId="77777777" w:rsidR="008D3891" w:rsidRPr="008D3891" w:rsidRDefault="00070199" w:rsidP="00070199">
      <w:pPr>
        <w:jc w:val="center"/>
        <w:rPr>
          <w:b/>
          <w:u w:val="single"/>
        </w:rPr>
      </w:pPr>
      <w:r>
        <w:rPr>
          <w:noProof/>
        </w:rPr>
        <w:drawing>
          <wp:inline distT="0" distB="0" distL="0" distR="0" wp14:anchorId="181AD888" wp14:editId="58F196B2">
            <wp:extent cx="5486400" cy="3009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8B48" w14:textId="77777777" w:rsidR="00B218B5" w:rsidRDefault="00C97E76" w:rsidP="00070199">
      <w:pPr>
        <w:pStyle w:val="ListNumber"/>
        <w:numPr>
          <w:ilvl w:val="0"/>
          <w:numId w:val="0"/>
        </w:numPr>
        <w:ind w:left="360" w:hanging="360"/>
      </w:pPr>
      <w:r>
        <w:t>Q8. Delete all student activity records where the activity year is before 2022.</w:t>
      </w:r>
    </w:p>
    <w:p w14:paraId="475F1CED" w14:textId="77777777" w:rsidR="00070199" w:rsidRDefault="00070199">
      <w:pPr>
        <w:rPr>
          <w:b/>
        </w:rPr>
      </w:pPr>
      <w:r>
        <w:rPr>
          <w:b/>
          <w:u w:val="single"/>
        </w:rPr>
        <w:t xml:space="preserve">Solution: - </w:t>
      </w:r>
      <w:r w:rsidRPr="00070199">
        <w:rPr>
          <w:b/>
        </w:rPr>
        <w:t xml:space="preserve">     </w:t>
      </w:r>
    </w:p>
    <w:p w14:paraId="26E58CC9" w14:textId="6DE438E1" w:rsidR="00070199" w:rsidRDefault="00070199">
      <w:r w:rsidRPr="00070199">
        <w:rPr>
          <w:b/>
        </w:rPr>
        <w:t xml:space="preserve">  </w:t>
      </w:r>
      <w:proofErr w:type="spellStart"/>
      <w:r w:rsidR="00C97E76">
        <w:t>db.activities_full.deleteMany</w:t>
      </w:r>
      <w:proofErr w:type="spellEnd"/>
      <w:r w:rsidR="00C97E76">
        <w:t>({ year: { $</w:t>
      </w:r>
      <w:proofErr w:type="spellStart"/>
      <w:r w:rsidR="00C97E76">
        <w:t>lt</w:t>
      </w:r>
      <w:proofErr w:type="spellEnd"/>
      <w:r w:rsidR="00C97E76">
        <w:t>: 2022 } })</w:t>
      </w:r>
      <w:r w:rsidR="00C97E76">
        <w:br/>
      </w:r>
      <w:r w:rsidR="00C97E76">
        <w:br/>
      </w:r>
      <w:r w:rsidR="00C97E76" w:rsidRPr="00070199">
        <w:rPr>
          <w:b/>
          <w:u w:val="single"/>
        </w:rPr>
        <w:t>Explanation: -</w:t>
      </w:r>
      <w:r w:rsidR="00C97E76">
        <w:t xml:space="preserve"> </w:t>
      </w:r>
      <w:r w:rsidR="00C97E76">
        <w:br/>
        <w:t xml:space="preserve">• The $lt operator selects all records where the year is less than 2022. </w:t>
      </w:r>
      <w:r w:rsidR="00C97E76">
        <w:br/>
        <w:t>• deleteMany removes every matching record from the activities collection.</w:t>
      </w:r>
      <w:r>
        <w:t xml:space="preserve">                                                           </w:t>
      </w:r>
    </w:p>
    <w:p w14:paraId="4F56C8F2" w14:textId="18E77C6D" w:rsidR="00B218B5" w:rsidRDefault="00070199">
      <w:pPr>
        <w:rPr>
          <w:b/>
          <w:u w:val="single"/>
        </w:rPr>
      </w:pPr>
      <w:r>
        <w:t xml:space="preserve">                                                  </w:t>
      </w:r>
      <w:r w:rsidR="00C97E76" w:rsidRPr="00070199">
        <w:rPr>
          <w:b/>
          <w:u w:val="single"/>
        </w:rPr>
        <w:t>Output: -</w:t>
      </w:r>
    </w:p>
    <w:p w14:paraId="4F67C228" w14:textId="77777777" w:rsidR="00070199" w:rsidRPr="00070199" w:rsidRDefault="00070199" w:rsidP="00070199">
      <w:pPr>
        <w:jc w:val="center"/>
        <w:rPr>
          <w:b/>
          <w:u w:val="single"/>
        </w:rPr>
      </w:pPr>
      <w:r>
        <w:rPr>
          <w:noProof/>
        </w:rPr>
        <w:drawing>
          <wp:inline distT="0" distB="0" distL="0" distR="0" wp14:anchorId="472F1AD5" wp14:editId="752533FE">
            <wp:extent cx="5486400" cy="9589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5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54FE" w14:textId="77777777" w:rsidR="00B218B5" w:rsidRDefault="00C97E76" w:rsidP="00070199">
      <w:pPr>
        <w:pStyle w:val="ListNumber"/>
        <w:numPr>
          <w:ilvl w:val="0"/>
          <w:numId w:val="0"/>
        </w:numPr>
        <w:ind w:left="360" w:hanging="360"/>
      </w:pPr>
      <w:r>
        <w:t>Q9. Upsert a course record for 'Data Structures' with ID 'C150' and credits 4—if it doesn’t exist, insert it; otherwise update its title to 'Advanced Data Structures'.</w:t>
      </w:r>
    </w:p>
    <w:p w14:paraId="23A14519" w14:textId="252B6F86" w:rsidR="00330752" w:rsidRDefault="00C97E76">
      <w:r w:rsidRPr="00070199">
        <w:rPr>
          <w:b/>
          <w:u w:val="single"/>
        </w:rPr>
        <w:t>Solution: -</w:t>
      </w:r>
      <w:r>
        <w:t xml:space="preserve"> </w:t>
      </w:r>
      <w:r>
        <w:br/>
        <w:t>db.courses_full.updateOne(</w:t>
      </w:r>
      <w:r>
        <w:br/>
        <w:t xml:space="preserve">  { _id: "C150" },</w:t>
      </w:r>
      <w:r>
        <w:br/>
        <w:t xml:space="preserve">  { $set: { title: "Advanced Data Structures", credits: 4 } },</w:t>
      </w:r>
      <w:r>
        <w:br/>
        <w:t xml:space="preserve">  { upsert: true }</w:t>
      </w:r>
      <w:r>
        <w:br/>
        <w:t>)</w:t>
      </w:r>
      <w:r>
        <w:br/>
      </w:r>
      <w:r>
        <w:br/>
      </w:r>
      <w:r w:rsidRPr="00613382">
        <w:rPr>
          <w:b/>
          <w:u w:val="single"/>
        </w:rPr>
        <w:t>Explanation: -</w:t>
      </w:r>
      <w:r>
        <w:t xml:space="preserve"> </w:t>
      </w:r>
      <w:r>
        <w:br/>
        <w:t>• updateOne modifies a singl</w:t>
      </w:r>
      <w:r w:rsidR="00613382">
        <w:t xml:space="preserve">e course document. </w:t>
      </w:r>
      <w:r>
        <w:t xml:space="preserve">• $set changes the title and credits fields. </w:t>
      </w:r>
      <w:r>
        <w:br/>
        <w:t>• upsert: true ensures that if the record doesn’t exist, MongoDB creates a new one instead.</w:t>
      </w:r>
      <w:r w:rsidR="00613382">
        <w:t xml:space="preserve">                   </w:t>
      </w:r>
    </w:p>
    <w:p w14:paraId="6E1973A8" w14:textId="01CAECBE" w:rsidR="00B218B5" w:rsidRDefault="00613382">
      <w:pPr>
        <w:rPr>
          <w:b/>
          <w:u w:val="single"/>
        </w:rPr>
      </w:pPr>
      <w:r>
        <w:t xml:space="preserve">     </w:t>
      </w:r>
      <w:r w:rsidR="00D1429D">
        <w:t xml:space="preserve">                                                   </w:t>
      </w:r>
      <w:r w:rsidR="00C97E76" w:rsidRPr="00613382">
        <w:rPr>
          <w:b/>
          <w:u w:val="single"/>
        </w:rPr>
        <w:t>Output: -</w:t>
      </w:r>
    </w:p>
    <w:p w14:paraId="6176D6A3" w14:textId="77777777" w:rsidR="00613382" w:rsidRDefault="00613382" w:rsidP="00613382">
      <w:pPr>
        <w:jc w:val="center"/>
      </w:pPr>
      <w:r>
        <w:rPr>
          <w:noProof/>
        </w:rPr>
        <w:drawing>
          <wp:inline distT="0" distB="0" distL="0" distR="0" wp14:anchorId="2F489694" wp14:editId="0EC5769F">
            <wp:extent cx="5105400" cy="2971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673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068E" w14:textId="77777777" w:rsidR="00B218B5" w:rsidRDefault="00C97E76" w:rsidP="00613382">
      <w:pPr>
        <w:pStyle w:val="ListNumber"/>
        <w:numPr>
          <w:ilvl w:val="0"/>
          <w:numId w:val="0"/>
        </w:numPr>
        <w:ind w:left="360" w:hanging="360"/>
      </w:pPr>
      <w:r>
        <w:t>Q10. Find all students who have 'Python' as a skill but not 'C++'.</w:t>
      </w:r>
    </w:p>
    <w:p w14:paraId="6CA9392B" w14:textId="7302EA5A" w:rsidR="00B218B5" w:rsidRDefault="00C97E76">
      <w:pPr>
        <w:rPr>
          <w:b/>
          <w:u w:val="single"/>
        </w:rPr>
      </w:pPr>
      <w:r w:rsidRPr="00613382">
        <w:rPr>
          <w:b/>
          <w:u w:val="single"/>
        </w:rPr>
        <w:t>Solution: -</w:t>
      </w:r>
      <w:r>
        <w:t xml:space="preserve"> </w:t>
      </w:r>
      <w:r>
        <w:br/>
        <w:t>db.students_full.find({ skills: "Python", skills: { $ne: "C++" } }, { _id: 0, name: 1, skills: 1 })</w:t>
      </w:r>
      <w:r>
        <w:br/>
      </w:r>
      <w:r>
        <w:br/>
      </w:r>
      <w:r w:rsidRPr="00613382">
        <w:rPr>
          <w:b/>
          <w:u w:val="single"/>
        </w:rPr>
        <w:t>Explanation: -</w:t>
      </w:r>
      <w:r>
        <w:t xml:space="preserve"> </w:t>
      </w:r>
      <w:r>
        <w:br/>
        <w:t xml:space="preserve">• skills: "Python" checks that the skill list includes Python. </w:t>
      </w:r>
      <w:r>
        <w:br/>
        <w:t xml:space="preserve">• skills: { $ne: "C++" } ensures C++ is not listed. </w:t>
      </w:r>
      <w:r>
        <w:br/>
        <w:t>• The projection { name: 1, skills: 1 } restricts output to student names and their skill sets.</w:t>
      </w:r>
      <w:r>
        <w:br/>
      </w:r>
      <w:r w:rsidR="00613382">
        <w:t xml:space="preserve">                                                    </w:t>
      </w:r>
      <w:r w:rsidRPr="00613382">
        <w:rPr>
          <w:b/>
          <w:u w:val="single"/>
        </w:rPr>
        <w:t>Output: -</w:t>
      </w:r>
    </w:p>
    <w:p w14:paraId="330320AE" w14:textId="77777777" w:rsidR="00613382" w:rsidRDefault="00613382" w:rsidP="00613382">
      <w:pPr>
        <w:jc w:val="center"/>
      </w:pPr>
      <w:r>
        <w:rPr>
          <w:noProof/>
        </w:rPr>
        <w:drawing>
          <wp:inline distT="0" distB="0" distL="0" distR="0" wp14:anchorId="486476D8" wp14:editId="51302871">
            <wp:extent cx="5705475" cy="2092343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09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98902" w14:textId="77777777" w:rsidR="00B218B5" w:rsidRDefault="00C97E76" w:rsidP="00613382">
      <w:pPr>
        <w:pStyle w:val="ListNumber"/>
        <w:numPr>
          <w:ilvl w:val="0"/>
          <w:numId w:val="0"/>
        </w:numPr>
        <w:ind w:left="360" w:hanging="360"/>
      </w:pPr>
      <w:r>
        <w:t>Q11. Return names of students who participated in 'Seminar' and 'Hackathon' both.</w:t>
      </w:r>
    </w:p>
    <w:p w14:paraId="7AD9C460" w14:textId="2AAD5608" w:rsidR="00B218B5" w:rsidRDefault="00C97E76">
      <w:pPr>
        <w:rPr>
          <w:b/>
          <w:u w:val="single"/>
        </w:rPr>
      </w:pPr>
      <w:r w:rsidRPr="00613382">
        <w:rPr>
          <w:b/>
          <w:u w:val="single"/>
        </w:rPr>
        <w:t>Solution: -</w:t>
      </w:r>
      <w:r>
        <w:t xml:space="preserve"> </w:t>
      </w:r>
      <w:r>
        <w:br/>
        <w:t>db.activities_full.aggregate([</w:t>
      </w:r>
      <w:r>
        <w:br/>
        <w:t xml:space="preserve">  { $match: { type: { $in: ["Seminar", "Hackathon"] } } },</w:t>
      </w:r>
      <w:r>
        <w:br/>
        <w:t xml:space="preserve">  { $group: { _id: "$student_id", activities: { $addToSet: "$type" } } },</w:t>
      </w:r>
      <w:r>
        <w:br/>
        <w:t xml:space="preserve">  { $match: { activities: { $all: ["Seminar", "Hackathon"] } } },</w:t>
      </w:r>
      <w:r>
        <w:br/>
        <w:t xml:space="preserve">  { $lookup: { from: "students_full", localField: "_id", foreignField: "_id", as: "student" } },</w:t>
      </w:r>
      <w:r>
        <w:br/>
        <w:t xml:space="preserve">  { $unwind: "$student" },</w:t>
      </w:r>
      <w:r>
        <w:br/>
        <w:t xml:space="preserve">  { $project: { _id: 0, student_name: "$student.name", activities: 1 } }</w:t>
      </w:r>
      <w:r>
        <w:br/>
        <w:t>])</w:t>
      </w:r>
      <w:r>
        <w:br/>
      </w:r>
      <w:r>
        <w:br/>
      </w:r>
      <w:r w:rsidRPr="00613382">
        <w:rPr>
          <w:b/>
          <w:u w:val="single"/>
        </w:rPr>
        <w:t>Explanation: -</w:t>
      </w:r>
      <w:r>
        <w:t xml:space="preserve"> </w:t>
      </w:r>
      <w:r>
        <w:br/>
        <w:t xml:space="preserve">• The initial $match filters only 'Seminar' and 'Hackathon' entries. </w:t>
      </w:r>
      <w:r>
        <w:br/>
        <w:t xml:space="preserve">• $group gathers each student’s activities into a set. </w:t>
      </w:r>
      <w:r>
        <w:br/>
        <w:t xml:space="preserve">• $match with $all keeps only those who have attended both activities. </w:t>
      </w:r>
      <w:r>
        <w:br/>
        <w:t>• $lookup fetches student details, and $project shows their names with activities.</w:t>
      </w:r>
      <w:r>
        <w:br/>
      </w:r>
      <w:r w:rsidR="00613382" w:rsidRPr="00613382">
        <w:rPr>
          <w:b/>
        </w:rPr>
        <w:t xml:space="preserve">                                                   </w:t>
      </w:r>
      <w:r w:rsidRPr="00613382">
        <w:rPr>
          <w:b/>
          <w:u w:val="single"/>
        </w:rPr>
        <w:t>Output: -</w:t>
      </w:r>
    </w:p>
    <w:p w14:paraId="0F4F8EFD" w14:textId="77777777" w:rsidR="00613382" w:rsidRPr="00613382" w:rsidRDefault="00613382">
      <w:pPr>
        <w:rPr>
          <w:b/>
        </w:rPr>
      </w:pPr>
      <w:r>
        <w:rPr>
          <w:noProof/>
        </w:rPr>
        <w:drawing>
          <wp:inline distT="0" distB="0" distL="0" distR="0" wp14:anchorId="3F8C4713" wp14:editId="038F7D72">
            <wp:extent cx="5657850" cy="3809932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80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39FA" w14:textId="77777777" w:rsidR="00B218B5" w:rsidRDefault="00C97E76" w:rsidP="00613382">
      <w:pPr>
        <w:pStyle w:val="ListNumber"/>
        <w:numPr>
          <w:ilvl w:val="0"/>
          <w:numId w:val="0"/>
        </w:numPr>
        <w:ind w:left="360" w:hanging="360"/>
      </w:pPr>
      <w:r>
        <w:t>Q12. Find students who scored more than 80 in 'Web Development' only if they belong to the 'Computer Science' department.</w:t>
      </w:r>
    </w:p>
    <w:p w14:paraId="34162342" w14:textId="4582CB19" w:rsidR="00613382" w:rsidRDefault="00C97E76">
      <w:pPr>
        <w:rPr>
          <w:b/>
          <w:u w:val="single"/>
        </w:rPr>
      </w:pPr>
      <w:r w:rsidRPr="00613382">
        <w:rPr>
          <w:b/>
          <w:u w:val="single"/>
        </w:rPr>
        <w:t>Solution: -</w:t>
      </w:r>
      <w:r>
        <w:t xml:space="preserve"> </w:t>
      </w:r>
      <w:r>
        <w:br/>
        <w:t>db.enrollments_full.aggregate([</w:t>
      </w:r>
      <w:r>
        <w:br/>
        <w:t xml:space="preserve">  { $lookup: { from: "students_full", localField: "student_id", foreignField: "_id", as: "student" } },</w:t>
      </w:r>
      <w:r>
        <w:br/>
        <w:t xml:space="preserve">  { $unwind: "$student" },</w:t>
      </w:r>
      <w:r>
        <w:br/>
        <w:t xml:space="preserve">  { $lookup: { from: "courses_full", localField: "course_id", foreignField: "_id", as: "course" } },</w:t>
      </w:r>
      <w:r>
        <w:br/>
        <w:t xml:space="preserve">  { $unwind: "$course" },</w:t>
      </w:r>
      <w:r>
        <w:br/>
        <w:t xml:space="preserve">  { $match: { "marks": { $gt: 80 }, "course.title": "Web Development", "student.department": "Computer Science" } },</w:t>
      </w:r>
      <w:r>
        <w:br/>
        <w:t xml:space="preserve">  { $project: { _id: 0, student_name: "$student.name", course_title: "$course.title", marks: 1, departmen</w:t>
      </w:r>
      <w:r w:rsidR="00613382">
        <w:t>t: "$student.department" } }</w:t>
      </w:r>
      <w:r w:rsidR="00613382">
        <w:br/>
        <w:t>])</w:t>
      </w:r>
      <w:r>
        <w:br/>
      </w:r>
      <w:r w:rsidRPr="00613382">
        <w:rPr>
          <w:b/>
          <w:u w:val="single"/>
        </w:rPr>
        <w:t>Explanation: -</w:t>
      </w:r>
      <w:r>
        <w:t xml:space="preserve"> </w:t>
      </w:r>
      <w:r>
        <w:br/>
        <w:t xml:space="preserve">• $lookup connects enrollment data with students and courses. </w:t>
      </w:r>
      <w:r>
        <w:br/>
        <w:t xml:space="preserve">• $match filters those who scored above 80 in Web Development within Computer Science. </w:t>
      </w:r>
      <w:r>
        <w:br/>
        <w:t>• $project displays the student’s name, course,</w:t>
      </w:r>
      <w:r w:rsidR="00613382">
        <w:t xml:space="preserve"> marks, and department details.</w:t>
      </w:r>
      <w:r>
        <w:br/>
      </w:r>
      <w:r w:rsidR="00613382">
        <w:t xml:space="preserve">                                                 </w:t>
      </w:r>
      <w:r w:rsidRPr="00613382">
        <w:rPr>
          <w:b/>
          <w:u w:val="single"/>
        </w:rPr>
        <w:t>Output: -</w:t>
      </w:r>
    </w:p>
    <w:p w14:paraId="505362FB" w14:textId="77777777" w:rsidR="00613382" w:rsidRDefault="00613382" w:rsidP="00613382">
      <w:pPr>
        <w:jc w:val="center"/>
      </w:pPr>
      <w:r>
        <w:rPr>
          <w:noProof/>
        </w:rPr>
        <w:drawing>
          <wp:inline distT="0" distB="0" distL="0" distR="0" wp14:anchorId="32CC3437" wp14:editId="5EFBE57D">
            <wp:extent cx="5406325" cy="419100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2661" w14:textId="77777777" w:rsidR="00B218B5" w:rsidRDefault="00C97E76" w:rsidP="00613382">
      <w:pPr>
        <w:pStyle w:val="ListNumber"/>
        <w:numPr>
          <w:ilvl w:val="0"/>
          <w:numId w:val="0"/>
        </w:numPr>
        <w:ind w:left="360" w:hanging="360"/>
      </w:pPr>
      <w:r>
        <w:t>Q13. For each faculty member, list the names of all students enrolled in their courses along with average marks per student per faculty.</w:t>
      </w:r>
    </w:p>
    <w:p w14:paraId="3C121FFF" w14:textId="27B52651" w:rsidR="00B218B5" w:rsidRDefault="00C97E76">
      <w:pPr>
        <w:rPr>
          <w:b/>
          <w:u w:val="single"/>
        </w:rPr>
      </w:pPr>
      <w:r w:rsidRPr="00613382">
        <w:rPr>
          <w:b/>
          <w:u w:val="single"/>
        </w:rPr>
        <w:t>Solution: -</w:t>
      </w:r>
      <w:r>
        <w:t xml:space="preserve"> </w:t>
      </w:r>
      <w:r>
        <w:br/>
        <w:t>db.courses_full.aggregate([</w:t>
      </w:r>
      <w:r>
        <w:br/>
        <w:t xml:space="preserve">  { $lookup: { from: "enrollments_full", localField: "_id", foreignField: "course_id", as: "enrollments" } },</w:t>
      </w:r>
      <w:r>
        <w:br/>
        <w:t xml:space="preserve">  { $unwind: "$enrollments" },</w:t>
      </w:r>
      <w:r>
        <w:br/>
        <w:t xml:space="preserve">  { $lookup: { from: "students_full", localField: "enrollments.student_id", foreignField: "_id", as: "student" } },</w:t>
      </w:r>
      <w:r>
        <w:br/>
        <w:t xml:space="preserve">  { $unwind: "$student" },</w:t>
      </w:r>
      <w:r>
        <w:br/>
        <w:t xml:space="preserve">  { $group: { _id: "$faculty_id", students: { $addToSet: "$student.name" }, average_marks_per_student: { $avg: "$enrollments.marks" } } },</w:t>
      </w:r>
      <w:r>
        <w:br/>
        <w:t xml:space="preserve">  { $lookup: { from: "faculty_full", localField: "_id", foreignField: "_id", as: "faculty" } },</w:t>
      </w:r>
      <w:r>
        <w:br/>
        <w:t xml:space="preserve">  { $unwind: "$faculty" },</w:t>
      </w:r>
      <w:r>
        <w:br/>
        <w:t xml:space="preserve">  { $project: { _id: 0, faculty_name: "$faculty.name", students: 1, average_marks_per_student: { $round: ["$average_marks_per_student", 2] } } }</w:t>
      </w:r>
      <w:r>
        <w:br/>
        <w:t>])</w:t>
      </w:r>
      <w:r>
        <w:br/>
      </w:r>
      <w:r>
        <w:br/>
      </w:r>
      <w:r w:rsidRPr="00613382">
        <w:rPr>
          <w:b/>
          <w:u w:val="single"/>
        </w:rPr>
        <w:t>Explanation: -</w:t>
      </w:r>
      <w:r>
        <w:t xml:space="preserve"> </w:t>
      </w:r>
      <w:r>
        <w:br/>
        <w:t xml:space="preserve">• The query links courses, enrollments, and student collections using $lookup. </w:t>
      </w:r>
      <w:r>
        <w:br/>
        <w:t xml:space="preserve">• $group aggregates students by faculty and computes their mean marks. </w:t>
      </w:r>
      <w:r>
        <w:br/>
        <w:t>• A second $lookup adds faculty names, while $round limits decimal places to two.</w:t>
      </w:r>
      <w:r>
        <w:br/>
      </w:r>
      <w:r w:rsidR="00613382">
        <w:t xml:space="preserve">                                                 </w:t>
      </w:r>
      <w:r w:rsidRPr="00613382">
        <w:rPr>
          <w:b/>
          <w:u w:val="single"/>
        </w:rPr>
        <w:t>Output: -</w:t>
      </w:r>
    </w:p>
    <w:p w14:paraId="1E623B6D" w14:textId="77777777" w:rsidR="00613382" w:rsidRDefault="00613382" w:rsidP="00613382">
      <w:pPr>
        <w:jc w:val="center"/>
      </w:pPr>
      <w:r>
        <w:rPr>
          <w:noProof/>
        </w:rPr>
        <w:drawing>
          <wp:inline distT="0" distB="0" distL="0" distR="0" wp14:anchorId="009FDF81" wp14:editId="104E0B58">
            <wp:extent cx="5553075" cy="34290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E8A82" w14:textId="77777777" w:rsidR="00B218B5" w:rsidRDefault="00C97E76" w:rsidP="00613382">
      <w:pPr>
        <w:pStyle w:val="ListNumber"/>
        <w:numPr>
          <w:ilvl w:val="0"/>
          <w:numId w:val="0"/>
        </w:numPr>
        <w:ind w:left="360" w:hanging="360"/>
      </w:pPr>
      <w:r>
        <w:t>Q14. Show the most popular activity type (e.g., Hackathon, Seminar, etc.) by number of student participants.</w:t>
      </w:r>
    </w:p>
    <w:p w14:paraId="2C6462C3" w14:textId="45BC4D02" w:rsidR="00B218B5" w:rsidRDefault="00C97E76">
      <w:pPr>
        <w:rPr>
          <w:b/>
          <w:u w:val="single"/>
        </w:rPr>
      </w:pPr>
      <w:r w:rsidRPr="00613382">
        <w:rPr>
          <w:b/>
          <w:u w:val="single"/>
        </w:rPr>
        <w:t>Solution: -</w:t>
      </w:r>
      <w:r>
        <w:t xml:space="preserve"> </w:t>
      </w:r>
      <w:r>
        <w:br/>
        <w:t>db.activities_full.aggregate([</w:t>
      </w:r>
      <w:r>
        <w:br/>
        <w:t xml:space="preserve">  { $group: { _id: "$type", participants: { $addToSet: "$student_id" } } },</w:t>
      </w:r>
      <w:r>
        <w:br/>
        <w:t xml:space="preserve">  { $project: { _id: 0, activity_type: "$_id", number_of_participants: { $size: "$participants" } } },</w:t>
      </w:r>
      <w:r>
        <w:br/>
        <w:t xml:space="preserve">  { $sort: { number_of_participants: -1 } },</w:t>
      </w:r>
      <w:r>
        <w:br/>
        <w:t xml:space="preserve">  { $limit: 1 }</w:t>
      </w:r>
      <w:r>
        <w:br/>
        <w:t>])</w:t>
      </w:r>
      <w:r>
        <w:br/>
      </w:r>
      <w:r>
        <w:br/>
      </w:r>
      <w:r w:rsidRPr="00613382">
        <w:rPr>
          <w:b/>
          <w:u w:val="single"/>
        </w:rPr>
        <w:t>Explanation: -</w:t>
      </w:r>
      <w:r>
        <w:t xml:space="preserve"> </w:t>
      </w:r>
      <w:r>
        <w:br/>
        <w:t xml:space="preserve">• $group organizes data by activity type and collects unique student IDs. </w:t>
      </w:r>
      <w:r>
        <w:br/>
        <w:t xml:space="preserve">• $size counts the total participants per activity. </w:t>
      </w:r>
      <w:r>
        <w:br/>
        <w:t>• $sort arranges activities in descending order, and $limit retrieves the most popular one.</w:t>
      </w:r>
      <w:r>
        <w:br/>
      </w:r>
      <w:r w:rsidR="00613382">
        <w:t xml:space="preserve">                                                    </w:t>
      </w:r>
      <w:r w:rsidRPr="00613382">
        <w:rPr>
          <w:b/>
          <w:u w:val="single"/>
        </w:rPr>
        <w:t>Output: -</w:t>
      </w:r>
    </w:p>
    <w:p w14:paraId="222D9BE6" w14:textId="77777777" w:rsidR="00613382" w:rsidRDefault="00613382">
      <w:r>
        <w:rPr>
          <w:noProof/>
        </w:rPr>
        <w:drawing>
          <wp:inline distT="0" distB="0" distL="0" distR="0" wp14:anchorId="1D15DA48" wp14:editId="6A63BAAF">
            <wp:extent cx="5791200" cy="3438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7DDA" w14:textId="77777777" w:rsidR="00613382" w:rsidRDefault="00613382"/>
    <w:p w14:paraId="2262EFFC" w14:textId="77777777" w:rsidR="00613382" w:rsidRDefault="00613382"/>
    <w:p w14:paraId="489D5D94" w14:textId="77777777" w:rsidR="00613382" w:rsidRDefault="00613382"/>
    <w:sectPr w:rsidR="00613382" w:rsidSect="00A427FB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344C" w14:textId="77777777" w:rsidR="004A2537" w:rsidRDefault="004A2537" w:rsidP="00A427FB">
      <w:pPr>
        <w:spacing w:after="0" w:line="240" w:lineRule="auto"/>
      </w:pPr>
      <w:r>
        <w:separator/>
      </w:r>
    </w:p>
  </w:endnote>
  <w:endnote w:type="continuationSeparator" w:id="0">
    <w:p w14:paraId="35A8D278" w14:textId="77777777" w:rsidR="004A2537" w:rsidRDefault="004A2537" w:rsidP="00A4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34B2" w14:textId="77777777" w:rsidR="004A2537" w:rsidRDefault="004A2537" w:rsidP="00A427FB">
      <w:pPr>
        <w:spacing w:after="0" w:line="240" w:lineRule="auto"/>
      </w:pPr>
      <w:r>
        <w:separator/>
      </w:r>
    </w:p>
  </w:footnote>
  <w:footnote w:type="continuationSeparator" w:id="0">
    <w:p w14:paraId="294C888A" w14:textId="77777777" w:rsidR="004A2537" w:rsidRDefault="004A2537" w:rsidP="00A427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719941">
    <w:abstractNumId w:val="8"/>
  </w:num>
  <w:num w:numId="2" w16cid:durableId="1410493321">
    <w:abstractNumId w:val="6"/>
  </w:num>
  <w:num w:numId="3" w16cid:durableId="922026551">
    <w:abstractNumId w:val="5"/>
  </w:num>
  <w:num w:numId="4" w16cid:durableId="1797405939">
    <w:abstractNumId w:val="4"/>
  </w:num>
  <w:num w:numId="5" w16cid:durableId="407113911">
    <w:abstractNumId w:val="7"/>
  </w:num>
  <w:num w:numId="6" w16cid:durableId="1012535386">
    <w:abstractNumId w:val="3"/>
  </w:num>
  <w:num w:numId="7" w16cid:durableId="582569415">
    <w:abstractNumId w:val="2"/>
  </w:num>
  <w:num w:numId="8" w16cid:durableId="1092437747">
    <w:abstractNumId w:val="1"/>
  </w:num>
  <w:num w:numId="9" w16cid:durableId="212245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99"/>
    <w:rsid w:val="000B1C05"/>
    <w:rsid w:val="0015074B"/>
    <w:rsid w:val="0029639D"/>
    <w:rsid w:val="00326F90"/>
    <w:rsid w:val="00330752"/>
    <w:rsid w:val="003D4A1B"/>
    <w:rsid w:val="00466DBE"/>
    <w:rsid w:val="004A2537"/>
    <w:rsid w:val="00613382"/>
    <w:rsid w:val="008D3891"/>
    <w:rsid w:val="00A427FB"/>
    <w:rsid w:val="00A74A80"/>
    <w:rsid w:val="00AA1D8D"/>
    <w:rsid w:val="00B218B5"/>
    <w:rsid w:val="00B47730"/>
    <w:rsid w:val="00C97E76"/>
    <w:rsid w:val="00CB0664"/>
    <w:rsid w:val="00CC63CB"/>
    <w:rsid w:val="00D1429D"/>
    <w:rsid w:val="00F71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120C7"/>
  <w14:defaultImageDpi w14:val="300"/>
  <w15:docId w15:val="{EC7C58EC-115D-4146-96EC-15A7A7F5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97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E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theme" Target="theme/theme1.xm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E8489C-61C5-431A-8F58-15D124385B7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Reet Srivastava</cp:lastModifiedBy>
  <cp:revision>5</cp:revision>
  <dcterms:created xsi:type="dcterms:W3CDTF">2025-10-27T10:39:00Z</dcterms:created>
  <dcterms:modified xsi:type="dcterms:W3CDTF">2025-10-27T11:00:00Z</dcterms:modified>
</cp:coreProperties>
</file>